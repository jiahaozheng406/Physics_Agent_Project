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????????? v = v0 + at?</w:t>
      </w:r>
    </w:p>
    <w:p>
      <w:r>
        <w:t>????????? F = ma?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